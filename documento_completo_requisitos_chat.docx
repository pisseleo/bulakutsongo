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 xml:space="preserve">Sistema de conversas e interacoes em chat, </w:t>
      </w:r>
    </w:p>
    <w:p>
      <w:pPr>
        <w:pStyle w:val="Normal"/>
        <w:jc w:val="center"/>
        <w:rPr/>
      </w:pPr>
      <w:r>
        <w:rPr/>
        <w:t xml:space="preserve"> </w:t>
      </w:r>
      <w:r>
        <w:rPr/>
        <w:t xml:space="preserve">o sistema deve permitir criar conta de utilizador para fazer parte do chat group, </w:t>
      </w:r>
    </w:p>
    <w:p>
      <w:pPr>
        <w:pStyle w:val="Normal"/>
        <w:jc w:val="center"/>
        <w:rPr/>
      </w:pPr>
      <w:r>
        <w:rPr/>
        <w:t xml:space="preserve"> </w:t>
      </w:r>
      <w:r>
        <w:rPr/>
        <w:t xml:space="preserve">receber notificacoes de mensagens individuais assim como de grupo, </w:t>
      </w:r>
    </w:p>
    <w:p>
      <w:pPr>
        <w:pStyle w:val="Normal"/>
        <w:jc w:val="center"/>
        <w:rPr/>
      </w:pPr>
      <w:r>
        <w:rPr/>
        <w:t xml:space="preserve"> </w:t>
      </w:r>
      <w:r>
        <w:rPr/>
        <w:t>enviar e receber mensagens partilhar medias como ficheiros(documentos, fotos e videos)</w:t>
      </w:r>
    </w:p>
    <w:p>
      <w:pPr>
        <w:pStyle w:val="Normal"/>
        <w:jc w:val="center"/>
        <w:rPr/>
      </w:pPr>
      <w:r>
        <w:rPr/>
        <w:t xml:space="preserve"> </w:t>
      </w:r>
      <w:r>
        <w:rPr/>
        <w:t>enviar mensagem de voz.</w:t>
      </w:r>
    </w:p>
    <w:p>
      <w:pPr>
        <w:pStyle w:val="Normal"/>
        <w:jc w:val="center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 xml:space="preserve"> </w:t>
      </w:r>
      <w:r>
        <w:rPr/>
        <w:t>o utilizador deve criar conta com email, password, nome completo;</w:t>
      </w:r>
    </w:p>
    <w:p>
      <w:pPr>
        <w:pStyle w:val="Normal"/>
        <w:jc w:val="center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a authenticacao tem que ser via 2fa, verificacao da conta valida para iniciar as conversas.</w:t>
      </w:r>
    </w:p>
    <w:p>
      <w:pPr>
        <w:pStyle w:val="Normal"/>
        <w:jc w:val="center"/>
        <w:rPr/>
      </w:pPr>
      <w:r>
        <w:rPr/>
        <w:t>as iteracoes devem ser em tempo real; alterar a cor da mensagem assim que for lida.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criar uma proposta de base de dados para efetividade da aplicacao,</w:t>
      </w:r>
    </w:p>
    <w:p>
      <w:pPr>
        <w:pStyle w:val="Normal"/>
        <w:jc w:val="center"/>
        <w:rPr/>
      </w:pPr>
      <w:r>
        <w:rPr/>
        <w:t>as tecnologias ideais para desenvolver o aplicacao</w:t>
      </w:r>
    </w:p>
    <w:p>
      <w:pPr>
        <w:pStyle w:val="Normal"/>
        <w:jc w:val="center"/>
        <w:rPr/>
      </w:pPr>
      <w:r>
        <w:rPr/>
        <w:t xml:space="preserve"> </w:t>
      </w:r>
    </w:p>
    <w:p>
      <w:pPr>
        <w:pStyle w:val="Heading1"/>
        <w:jc w:val="center"/>
        <w:rPr/>
      </w:pPr>
      <w:r>
        <w:rPr/>
        <w:t>DOCUMENTO DE REQUISITOS E DEFINIÇÃO DO ESCOPO</w:t>
      </w:r>
    </w:p>
    <w:p>
      <w:pPr>
        <w:pStyle w:val="Normal"/>
        <w:jc w:val="center"/>
        <w:rPr/>
      </w:pPr>
      <w:r>
        <w:rPr/>
        <w:t>Sistema de Conversas e Interações em Tempo Real</w:t>
      </w:r>
    </w:p>
    <w:p>
      <w:pPr>
        <w:pStyle w:val="Normal"/>
        <w:jc w:val="both"/>
        <w:rPr/>
      </w:pPr>
      <w:r>
        <w:rPr/>
        <w:t>Este documento apresenta a definição formal do escopo, requisitos funcionais,</w:t>
        <w:br/>
        <w:t>requisitos não funcionais, casos de uso, pontos estratégicos do projeto,</w:t>
        <w:br/>
        <w:t>tecnologias selecionadas, proposta de arquitetura, sistema de base de dados</w:t>
        <w:br/>
        <w:t>e modelo relacional da plataforma de conversas e interações em tempo real.</w:t>
      </w:r>
    </w:p>
    <w:p>
      <w:pPr>
        <w:pStyle w:val="Heading2"/>
        <w:rPr/>
      </w:pPr>
      <w:r>
        <w:rPr/>
        <w:t>1. Visão Geral do Sistema</w:t>
      </w:r>
    </w:p>
    <w:p>
      <w:pPr>
        <w:pStyle w:val="Normal"/>
        <w:jc w:val="both"/>
        <w:rPr/>
      </w:pPr>
      <w:r>
        <w:rPr/>
        <w:t>O sistema consiste numa plataforma moderna de comunicação digital em tempo real,</w:t>
        <w:br/>
        <w:t>desenvolvida para suportar conversas privadas e em grupo, troca de mensagens,</w:t>
        <w:br/>
        <w:t>partilha de ficheiros multimédia, mensagens de voz e notificações instantâneas.</w:t>
        <w:br/>
        <w:br/>
        <w:t>A solução deverá operar em ambiente web e mobile,</w:t>
        <w:br/>
        <w:t>garantindo segurança, escalabilidade, alta disponibilidade e desempenho.</w:t>
      </w:r>
    </w:p>
    <w:p>
      <w:pPr>
        <w:pStyle w:val="Heading2"/>
        <w:rPr/>
      </w:pPr>
      <w:r>
        <w:rPr/>
        <w:t>2. Objetivos do Projeto</w:t>
      </w:r>
    </w:p>
    <w:p>
      <w:pPr>
        <w:pStyle w:val="Normal"/>
        <w:jc w:val="both"/>
        <w:rPr/>
      </w:pPr>
      <w:r>
        <w:rPr/>
        <w:t>O principal objetivo do sistema é permitir comunicação instantânea e segura</w:t>
        <w:br/>
        <w:t>entre utilizadores através de tecnologias modernas de tempo real.</w:t>
        <w:br/>
        <w:br/>
        <w:t>O sistema deverá fornecer uma experiência moderna,</w:t>
        <w:br/>
        <w:t>baixo tempo de resposta, estabilidade operacional e capacidade de expansão futura.</w:t>
      </w:r>
    </w:p>
    <w:p>
      <w:pPr>
        <w:pStyle w:val="Heading2"/>
        <w:rPr/>
      </w:pPr>
      <w:r>
        <w:rPr/>
        <w:t>3. Requisitos Funcionais</w:t>
      </w:r>
    </w:p>
    <w:p>
      <w:pPr>
        <w:pStyle w:val="Heading2"/>
        <w:rPr/>
      </w:pPr>
      <w:r>
        <w:rPr/>
        <w:t>4. Requisitos Não Funcionais</w:t>
      </w:r>
    </w:p>
    <w:p>
      <w:pPr>
        <w:pStyle w:val="Heading2"/>
        <w:rPr/>
      </w:pPr>
      <w:r>
        <w:rPr/>
        <w:t>5. Casos de Uso do Sistema</w:t>
      </w:r>
    </w:p>
    <w:p>
      <w:pPr>
        <w:pStyle w:val="Normal"/>
        <w:jc w:val="both"/>
        <w:rPr/>
      </w:pPr>
      <w:r>
        <w:rPr/>
        <w:t>Os principais casos de uso identificados para o sistema são apresentados abaixo.</w:t>
      </w:r>
    </w:p>
    <w:p>
      <w:pPr>
        <w:pStyle w:val="Heading2"/>
        <w:rPr/>
      </w:pPr>
      <w:r>
        <w:rPr/>
        <w:t>6. Pontos Estratégicos do Projeto</w:t>
      </w:r>
    </w:p>
    <w:p>
      <w:pPr>
        <w:pStyle w:val="Normal"/>
        <w:jc w:val="both"/>
        <w:rPr/>
      </w:pPr>
      <w:r>
        <w:rPr/>
        <w:t>A arquitetura da solução deverá priorizar modularidade,</w:t>
        <w:br/>
        <w:t>escalabilidade horizontal, segurança e manutenção simplificada.</w:t>
        <w:br/>
        <w:br/>
        <w:t>A utilização de serviços independentes permitirá futura integração de chamadas de vídeo,</w:t>
        <w:br/>
        <w:t>inteligência artificial, analytics e criptografia ponta-a-ponta.</w:t>
        <w:br/>
        <w:br/>
        <w:t>A adoção de WebSockets e Redis permitirá comunicação instantânea e sincronização eficiente</w:t>
        <w:br/>
        <w:t>entre múltiplas instâncias do sistema.</w:t>
      </w:r>
    </w:p>
    <w:p>
      <w:pPr>
        <w:pStyle w:val="Heading2"/>
        <w:rPr/>
      </w:pPr>
      <w:r>
        <w:rPr/>
        <w:t>7. Tecnologias Selecionadas</w:t>
      </w:r>
    </w:p>
    <w:p>
      <w:pPr>
        <w:pStyle w:val="Normal"/>
        <w:jc w:val="both"/>
        <w:rPr/>
      </w:pPr>
      <w:r>
        <w:rPr/>
        <w:t>As tecnologias selecionadas foram escolhidas considerando desempenho,</w:t>
        <w:br/>
        <w:t>produtividade, escalabilidade e facilidade de manutenção.</w:t>
      </w:r>
    </w:p>
    <w:p>
      <w:pPr>
        <w:pStyle w:val="Heading2"/>
        <w:rPr/>
      </w:pPr>
      <w:r>
        <w:rPr/>
        <w:t>8. Sistema de Base de Dados Proposto</w:t>
      </w:r>
    </w:p>
    <w:p>
      <w:pPr>
        <w:pStyle w:val="Normal"/>
        <w:jc w:val="both"/>
        <w:rPr/>
      </w:pPr>
      <w:r>
        <w:rPr/>
        <w:t>A solução deverá utilizar PostgreSQL como sistema principal de persistência de dados,</w:t>
        <w:br/>
        <w:t>devido à sua robustez, integridade transacional e elevada capacidade de escalabilidade.</w:t>
        <w:br/>
        <w:br/>
        <w:t>Redis deverá ser utilizado como sistema auxiliar para cache,</w:t>
        <w:br/>
        <w:t>sessões, filas e comunicação em tempo real.</w:t>
        <w:br/>
        <w:br/>
        <w:t>Os ficheiros multimédia deverão ser armazenados em object storage,</w:t>
        <w:br/>
        <w:t>como Amazon S3 ou MinIO.</w:t>
      </w:r>
    </w:p>
    <w:p>
      <w:pPr>
        <w:pStyle w:val="Heading2"/>
        <w:rPr/>
      </w:pPr>
      <w:r>
        <w:rPr/>
        <w:t>9. Modelo de Base de Dados</w:t>
      </w:r>
    </w:p>
    <w:p>
      <w:pPr>
        <w:pStyle w:val="Normal"/>
        <w:jc w:val="both"/>
        <w:rPr/>
      </w:pPr>
      <w:r>
        <w:rPr/>
        <w:t>O modelo relacional proposto foi estruturado para suportar comunicação em tempo real,</w:t>
        <w:br/>
        <w:t>gestão de utilizadores, grupos, notificações, media e rastreamento do estado das mensagens.</w:t>
      </w:r>
    </w:p>
    <w:p>
      <w:pPr>
        <w:pStyle w:val="Heading2"/>
        <w:rPr/>
      </w:pPr>
      <w:r>
        <w:rPr/>
        <w:t>10. Conclusão</w:t>
      </w:r>
    </w:p>
    <w:p>
      <w:pPr>
        <w:pStyle w:val="Normal"/>
        <w:jc w:val="both"/>
        <w:rPr/>
      </w:pPr>
      <w:r>
        <w:rPr/>
        <w:t>O sistema proposto apresenta uma arquitetura moderna,</w:t>
        <w:br/>
        <w:t>segura e preparada para crescimento contínuo.</w:t>
        <w:br/>
        <w:br/>
        <w:t>A combinação tecnológica escolhida permitirá elevada performance,</w:t>
        <w:br/>
        <w:t>manutenção simplificada, segurança operacional e escalabilidade futura.</w:t>
      </w:r>
    </w:p>
    <w:p>
      <w:pPr>
        <w:pStyle w:val="ListBullet"/>
        <w:numPr>
          <w:ilvl w:val="0"/>
          <w:numId w:val="1"/>
        </w:numPr>
        <w:rPr/>
      </w:pPr>
      <w:r>
        <w:rPr/>
        <w:t>RF01 — Registo de utilizadores através de email, password e nome completo.</w:t>
      </w:r>
    </w:p>
    <w:p>
      <w:pPr>
        <w:pStyle w:val="ListBullet"/>
        <w:numPr>
          <w:ilvl w:val="0"/>
          <w:numId w:val="1"/>
        </w:numPr>
        <w:rPr/>
      </w:pPr>
      <w:r>
        <w:rPr/>
        <w:t>RF02 — Verificação obrigatória da conta antes do acesso ao sistema.</w:t>
      </w:r>
    </w:p>
    <w:p>
      <w:pPr>
        <w:pStyle w:val="ListBullet"/>
        <w:numPr>
          <w:ilvl w:val="0"/>
          <w:numId w:val="1"/>
        </w:numPr>
        <w:rPr/>
      </w:pPr>
      <w:r>
        <w:rPr/>
        <w:t>RF03 — Autenticação com 2FA utilizando OTP.</w:t>
      </w:r>
    </w:p>
    <w:p>
      <w:pPr>
        <w:pStyle w:val="ListBullet"/>
        <w:numPr>
          <w:ilvl w:val="0"/>
          <w:numId w:val="1"/>
        </w:numPr>
        <w:rPr/>
      </w:pPr>
      <w:r>
        <w:rPr/>
        <w:t>RF04 — Recuperação de password através de email.</w:t>
      </w:r>
    </w:p>
    <w:p>
      <w:pPr>
        <w:pStyle w:val="ListBullet"/>
        <w:numPr>
          <w:ilvl w:val="0"/>
          <w:numId w:val="1"/>
        </w:numPr>
        <w:rPr/>
      </w:pPr>
      <w:r>
        <w:rPr/>
        <w:t>RF05 — Gestão de perfil do utilizador.</w:t>
      </w:r>
    </w:p>
    <w:p>
      <w:pPr>
        <w:pStyle w:val="ListBullet"/>
        <w:numPr>
          <w:ilvl w:val="0"/>
          <w:numId w:val="1"/>
        </w:numPr>
        <w:rPr/>
      </w:pPr>
      <w:r>
        <w:rPr/>
        <w:t>RF06 — Conversas privadas entre utilizadores.</w:t>
      </w:r>
    </w:p>
    <w:p>
      <w:pPr>
        <w:pStyle w:val="ListBullet"/>
        <w:numPr>
          <w:ilvl w:val="0"/>
          <w:numId w:val="1"/>
        </w:numPr>
        <w:rPr/>
      </w:pPr>
      <w:r>
        <w:rPr/>
        <w:t>RF07 — Conversas em grupo.</w:t>
      </w:r>
    </w:p>
    <w:p>
      <w:pPr>
        <w:pStyle w:val="ListBullet"/>
        <w:numPr>
          <w:ilvl w:val="0"/>
          <w:numId w:val="1"/>
        </w:numPr>
        <w:rPr/>
      </w:pPr>
      <w:r>
        <w:rPr/>
        <w:t>RF08 — Envio de mensagens de texto.</w:t>
      </w:r>
    </w:p>
    <w:p>
      <w:pPr>
        <w:pStyle w:val="ListBullet"/>
        <w:numPr>
          <w:ilvl w:val="0"/>
          <w:numId w:val="1"/>
        </w:numPr>
        <w:rPr/>
      </w:pPr>
      <w:r>
        <w:rPr/>
        <w:t>RF09 — Envio de imagens, vídeos e documentos.</w:t>
      </w:r>
    </w:p>
    <w:p>
      <w:pPr>
        <w:pStyle w:val="ListBullet"/>
        <w:numPr>
          <w:ilvl w:val="0"/>
          <w:numId w:val="1"/>
        </w:numPr>
        <w:rPr/>
      </w:pPr>
      <w:r>
        <w:rPr/>
        <w:t>RF10 — Envio de mensagens de voz.</w:t>
      </w:r>
    </w:p>
    <w:p>
      <w:pPr>
        <w:pStyle w:val="ListBullet"/>
        <w:numPr>
          <w:ilvl w:val="0"/>
          <w:numId w:val="1"/>
        </w:numPr>
        <w:rPr/>
      </w:pPr>
      <w:r>
        <w:rPr/>
        <w:t>RF11 — Atualização em tempo real das conversas.</w:t>
      </w:r>
    </w:p>
    <w:p>
      <w:pPr>
        <w:pStyle w:val="ListBullet"/>
        <w:numPr>
          <w:ilvl w:val="0"/>
          <w:numId w:val="1"/>
        </w:numPr>
        <w:rPr/>
      </w:pPr>
      <w:r>
        <w:rPr/>
        <w:t>RF12 — Notificações push e notificações web.</w:t>
      </w:r>
    </w:p>
    <w:p>
      <w:pPr>
        <w:pStyle w:val="ListBullet"/>
        <w:numPr>
          <w:ilvl w:val="0"/>
          <w:numId w:val="1"/>
        </w:numPr>
        <w:rPr/>
      </w:pPr>
      <w:r>
        <w:rPr/>
        <w:t>RF13 — Indicador de utilizador online.</w:t>
      </w:r>
    </w:p>
    <w:p>
      <w:pPr>
        <w:pStyle w:val="ListBullet"/>
        <w:numPr>
          <w:ilvl w:val="0"/>
          <w:numId w:val="1"/>
        </w:numPr>
        <w:rPr/>
      </w:pPr>
      <w:r>
        <w:rPr/>
        <w:t>RF14 — Indicador de digitação.</w:t>
      </w:r>
    </w:p>
    <w:p>
      <w:pPr>
        <w:pStyle w:val="ListBullet"/>
        <w:numPr>
          <w:ilvl w:val="0"/>
          <w:numId w:val="1"/>
        </w:numPr>
        <w:rPr/>
      </w:pPr>
      <w:r>
        <w:rPr/>
        <w:t>RF15 — Estado da mensagem: enviada, entregue e lida.</w:t>
      </w:r>
    </w:p>
    <w:p>
      <w:pPr>
        <w:pStyle w:val="ListBullet"/>
        <w:numPr>
          <w:ilvl w:val="0"/>
          <w:numId w:val="1"/>
        </w:numPr>
        <w:rPr/>
      </w:pPr>
      <w:r>
        <w:rPr/>
        <w:t>RF16 — Alteração visual da mensagem após leitura.</w:t>
      </w:r>
    </w:p>
    <w:p>
      <w:pPr>
        <w:pStyle w:val="ListBullet"/>
        <w:numPr>
          <w:ilvl w:val="0"/>
          <w:numId w:val="1"/>
        </w:numPr>
        <w:rPr/>
      </w:pPr>
      <w:r>
        <w:rPr/>
        <w:t>RF17 — Pesquisa de utilizadores e mensagens.</w:t>
      </w:r>
    </w:p>
    <w:p>
      <w:pPr>
        <w:pStyle w:val="ListBullet"/>
        <w:numPr>
          <w:ilvl w:val="0"/>
          <w:numId w:val="1"/>
        </w:numPr>
        <w:rPr/>
      </w:pPr>
      <w:r>
        <w:rPr/>
        <w:t>RF18 — Gestão de grupos e permissões.</w:t>
      </w:r>
    </w:p>
    <w:p>
      <w:pPr>
        <w:pStyle w:val="ListBullet"/>
        <w:numPr>
          <w:ilvl w:val="0"/>
          <w:numId w:val="1"/>
        </w:numPr>
        <w:rPr/>
      </w:pPr>
      <w:r>
        <w:rPr/>
        <w:t>RF19 — Upload e download de ficheiros.</w:t>
      </w:r>
    </w:p>
    <w:p>
      <w:pPr>
        <w:pStyle w:val="ListBullet"/>
        <w:numPr>
          <w:ilvl w:val="0"/>
          <w:numId w:val="1"/>
        </w:numPr>
        <w:rPr/>
      </w:pPr>
      <w:r>
        <w:rPr/>
        <w:t>RF20 — Gestão de sessões e tokens.</w:t>
      </w:r>
    </w:p>
    <w:p>
      <w:pPr>
        <w:pStyle w:val="ListBullet"/>
        <w:numPr>
          <w:ilvl w:val="0"/>
          <w:numId w:val="1"/>
        </w:numPr>
        <w:rPr/>
      </w:pPr>
      <w:r>
        <w:rPr/>
        <w:t>RNF01 — Tempo médio de resposta inferior a 300ms.</w:t>
      </w:r>
    </w:p>
    <w:p>
      <w:pPr>
        <w:pStyle w:val="ListBullet"/>
        <w:numPr>
          <w:ilvl w:val="0"/>
          <w:numId w:val="1"/>
        </w:numPr>
        <w:rPr/>
      </w:pPr>
      <w:r>
        <w:rPr/>
        <w:t>RNF02 — Escalabilidade horizontal da aplicação.</w:t>
      </w:r>
    </w:p>
    <w:p>
      <w:pPr>
        <w:pStyle w:val="ListBullet"/>
        <w:numPr>
          <w:ilvl w:val="0"/>
          <w:numId w:val="1"/>
        </w:numPr>
        <w:rPr/>
      </w:pPr>
      <w:r>
        <w:rPr/>
        <w:t>RNF03 — Compatibilidade Web, Android e iOS.</w:t>
      </w:r>
    </w:p>
    <w:p>
      <w:pPr>
        <w:pStyle w:val="ListBullet"/>
        <w:numPr>
          <w:ilvl w:val="0"/>
          <w:numId w:val="1"/>
        </w:numPr>
        <w:rPr/>
      </w:pPr>
      <w:r>
        <w:rPr/>
        <w:t>RNF04 — Utilização obrigatória de HTTPS/TLS.</w:t>
      </w:r>
    </w:p>
    <w:p>
      <w:pPr>
        <w:pStyle w:val="ListBullet"/>
        <w:numPr>
          <w:ilvl w:val="0"/>
          <w:numId w:val="1"/>
        </w:numPr>
        <w:rPr/>
      </w:pPr>
      <w:r>
        <w:rPr/>
        <w:t>RNF05 — Proteção contra ataques comuns.</w:t>
      </w:r>
    </w:p>
    <w:p>
      <w:pPr>
        <w:pStyle w:val="ListBullet"/>
        <w:numPr>
          <w:ilvl w:val="0"/>
          <w:numId w:val="1"/>
        </w:numPr>
        <w:rPr/>
      </w:pPr>
      <w:r>
        <w:rPr/>
        <w:t>RNF06 — Alta disponibilidade do sistema.</w:t>
      </w:r>
    </w:p>
    <w:p>
      <w:pPr>
        <w:pStyle w:val="ListBullet"/>
        <w:numPr>
          <w:ilvl w:val="0"/>
          <w:numId w:val="1"/>
        </w:numPr>
        <w:rPr/>
      </w:pPr>
      <w:r>
        <w:rPr/>
        <w:t>RNF07 — Suporte a milhares de conexões simultâneas.</w:t>
      </w:r>
    </w:p>
    <w:p>
      <w:pPr>
        <w:pStyle w:val="ListBullet"/>
        <w:numPr>
          <w:ilvl w:val="0"/>
          <w:numId w:val="1"/>
        </w:numPr>
        <w:rPr/>
      </w:pPr>
      <w:r>
        <w:rPr/>
        <w:t>RNF08 — Armazenamento seguro de passwords.</w:t>
      </w:r>
    </w:p>
    <w:p>
      <w:pPr>
        <w:pStyle w:val="ListBullet"/>
        <w:numPr>
          <w:ilvl w:val="0"/>
          <w:numId w:val="1"/>
        </w:numPr>
        <w:rPr/>
      </w:pPr>
      <w:r>
        <w:rPr/>
        <w:t>RNF09 — Comunicação em tempo real via WebSockets.</w:t>
      </w:r>
    </w:p>
    <w:p>
      <w:pPr>
        <w:pStyle w:val="ListBullet"/>
        <w:numPr>
          <w:ilvl w:val="0"/>
          <w:numId w:val="1"/>
        </w:numPr>
        <w:rPr/>
      </w:pPr>
      <w:r>
        <w:rPr/>
        <w:t>RNF10 — Arquitetura modular baseada em serviços.</w:t>
      </w:r>
    </w:p>
    <w:p>
      <w:pPr>
        <w:pStyle w:val="ListBullet"/>
        <w:numPr>
          <w:ilvl w:val="0"/>
          <w:numId w:val="1"/>
        </w:numPr>
        <w:rPr/>
      </w:pPr>
      <w:r>
        <w:rPr/>
        <w:t>RNF11 — Sistema responsivo para diferentes dispositivos.</w:t>
      </w:r>
    </w:p>
    <w:p>
      <w:pPr>
        <w:pStyle w:val="ListBullet"/>
        <w:numPr>
          <w:ilvl w:val="0"/>
          <w:numId w:val="1"/>
        </w:numPr>
        <w:rPr/>
      </w:pPr>
      <w:r>
        <w:rPr/>
        <w:t>RNF12 — Capacidade de expansão futura.</w:t>
      </w:r>
    </w:p>
    <w:p>
      <w:pPr>
        <w:pStyle w:val="ListBullet"/>
        <w:numPr>
          <w:ilvl w:val="0"/>
          <w:numId w:val="1"/>
        </w:numPr>
        <w:rPr/>
      </w:pPr>
      <w:r>
        <w:rPr/>
        <w:t>UC01 — Criar conta de utilizador.</w:t>
      </w:r>
    </w:p>
    <w:p>
      <w:pPr>
        <w:pStyle w:val="ListBullet"/>
        <w:numPr>
          <w:ilvl w:val="0"/>
          <w:numId w:val="1"/>
        </w:numPr>
        <w:rPr/>
      </w:pPr>
      <w:r>
        <w:rPr/>
        <w:t>UC02 — Verificar conta através de OTP.</w:t>
      </w:r>
    </w:p>
    <w:p>
      <w:pPr>
        <w:pStyle w:val="ListBullet"/>
        <w:numPr>
          <w:ilvl w:val="0"/>
          <w:numId w:val="1"/>
        </w:numPr>
        <w:rPr/>
      </w:pPr>
      <w:r>
        <w:rPr/>
        <w:t>UC03 — Efetuar login seguro.</w:t>
      </w:r>
    </w:p>
    <w:p>
      <w:pPr>
        <w:pStyle w:val="ListBullet"/>
        <w:numPr>
          <w:ilvl w:val="0"/>
          <w:numId w:val="1"/>
        </w:numPr>
        <w:rPr/>
      </w:pPr>
      <w:r>
        <w:rPr/>
        <w:t>UC04 — Recuperar password.</w:t>
      </w:r>
    </w:p>
    <w:p>
      <w:pPr>
        <w:pStyle w:val="ListBullet"/>
        <w:numPr>
          <w:ilvl w:val="0"/>
          <w:numId w:val="1"/>
        </w:numPr>
        <w:rPr/>
      </w:pPr>
      <w:r>
        <w:rPr/>
        <w:t>UC05 — Iniciar conversa privada.</w:t>
      </w:r>
    </w:p>
    <w:p>
      <w:pPr>
        <w:pStyle w:val="ListBullet"/>
        <w:numPr>
          <w:ilvl w:val="0"/>
          <w:numId w:val="1"/>
        </w:numPr>
        <w:rPr/>
      </w:pPr>
      <w:r>
        <w:rPr/>
        <w:t>UC06 — Criar grupo de conversação.</w:t>
      </w:r>
    </w:p>
    <w:p>
      <w:pPr>
        <w:pStyle w:val="ListBullet"/>
        <w:numPr>
          <w:ilvl w:val="0"/>
          <w:numId w:val="1"/>
        </w:numPr>
        <w:rPr/>
      </w:pPr>
      <w:r>
        <w:rPr/>
        <w:t>UC07 — Adicionar membros ao grupo.</w:t>
      </w:r>
    </w:p>
    <w:p>
      <w:pPr>
        <w:pStyle w:val="ListBullet"/>
        <w:numPr>
          <w:ilvl w:val="0"/>
          <w:numId w:val="1"/>
        </w:numPr>
        <w:rPr/>
      </w:pPr>
      <w:r>
        <w:rPr/>
        <w:t>UC08 — Enviar mensagem de texto.</w:t>
      </w:r>
    </w:p>
    <w:p>
      <w:pPr>
        <w:pStyle w:val="ListBullet"/>
        <w:numPr>
          <w:ilvl w:val="0"/>
          <w:numId w:val="1"/>
        </w:numPr>
        <w:rPr/>
      </w:pPr>
      <w:r>
        <w:rPr/>
        <w:t>UC09 — Enviar ficheiros multimédia.</w:t>
      </w:r>
    </w:p>
    <w:p>
      <w:pPr>
        <w:pStyle w:val="ListBullet"/>
        <w:numPr>
          <w:ilvl w:val="0"/>
          <w:numId w:val="1"/>
        </w:numPr>
        <w:rPr/>
      </w:pPr>
      <w:r>
        <w:rPr/>
        <w:t>UC10 — Enviar mensagem de voz.</w:t>
      </w:r>
    </w:p>
    <w:p>
      <w:pPr>
        <w:pStyle w:val="ListBullet"/>
        <w:numPr>
          <w:ilvl w:val="0"/>
          <w:numId w:val="1"/>
        </w:numPr>
        <w:rPr/>
      </w:pPr>
      <w:r>
        <w:rPr/>
        <w:t>UC11 — Receber notificações em tempo real.</w:t>
      </w:r>
    </w:p>
    <w:p>
      <w:pPr>
        <w:pStyle w:val="ListBullet"/>
        <w:numPr>
          <w:ilvl w:val="0"/>
          <w:numId w:val="1"/>
        </w:numPr>
        <w:rPr/>
      </w:pPr>
      <w:r>
        <w:rPr/>
        <w:t>UC12 — Visualizar estado das mensagens.</w:t>
      </w:r>
    </w:p>
    <w:p>
      <w:pPr>
        <w:pStyle w:val="ListBullet"/>
        <w:numPr>
          <w:ilvl w:val="0"/>
          <w:numId w:val="1"/>
        </w:numPr>
        <w:rPr/>
      </w:pPr>
      <w:r>
        <w:rPr/>
        <w:t>UC13 — Pesquisar mensagens.</w:t>
      </w:r>
    </w:p>
    <w:p>
      <w:pPr>
        <w:pStyle w:val="ListBullet"/>
        <w:numPr>
          <w:ilvl w:val="0"/>
          <w:numId w:val="1"/>
        </w:numPr>
        <w:rPr/>
      </w:pPr>
      <w:r>
        <w:rPr/>
        <w:t>UC14 — Gerir perfil do utilizador.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Tecnologia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Frontend Web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Next.js + React + TypeScript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Aplicação Mobile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React Native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NestJS + Node.js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Comunicação Realtime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Socket.IO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Base de Dados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PostgreSQL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Cache e Sessões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Redis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ORM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Prisma ORM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Uploads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Amazon S3 / MinIO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Notificações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Firebase Cloud Messaging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Containers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Docker</w:t>
            </w:r>
          </w:p>
        </w:tc>
      </w:tr>
    </w:tbl>
    <w:p>
      <w:pPr>
        <w:pStyle w:val="ListBullet"/>
        <w:numPr>
          <w:ilvl w:val="0"/>
          <w:numId w:val="1"/>
        </w:numPr>
        <w:rPr/>
      </w:pPr>
      <w:r>
        <w:rPr/>
        <w:t>users</w:t>
      </w:r>
    </w:p>
    <w:p>
      <w:pPr>
        <w:pStyle w:val="ListBullet"/>
        <w:numPr>
          <w:ilvl w:val="0"/>
          <w:numId w:val="1"/>
        </w:numPr>
        <w:rPr/>
      </w:pPr>
      <w:r>
        <w:rPr/>
        <w:t>otp_codes</w:t>
      </w:r>
    </w:p>
    <w:p>
      <w:pPr>
        <w:pStyle w:val="ListBullet"/>
        <w:numPr>
          <w:ilvl w:val="0"/>
          <w:numId w:val="1"/>
        </w:numPr>
        <w:rPr/>
      </w:pPr>
      <w:r>
        <w:rPr/>
        <w:t>conversations</w:t>
      </w:r>
    </w:p>
    <w:p>
      <w:pPr>
        <w:pStyle w:val="ListBullet"/>
        <w:numPr>
          <w:ilvl w:val="0"/>
          <w:numId w:val="1"/>
        </w:numPr>
        <w:rPr/>
      </w:pPr>
      <w:r>
        <w:rPr/>
        <w:t>conversation_members</w:t>
      </w:r>
    </w:p>
    <w:p>
      <w:pPr>
        <w:pStyle w:val="ListBullet"/>
        <w:numPr>
          <w:ilvl w:val="0"/>
          <w:numId w:val="1"/>
        </w:numPr>
        <w:rPr/>
      </w:pPr>
      <w:r>
        <w:rPr/>
        <w:t>messages</w:t>
      </w:r>
    </w:p>
    <w:p>
      <w:pPr>
        <w:pStyle w:val="ListBullet"/>
        <w:numPr>
          <w:ilvl w:val="0"/>
          <w:numId w:val="1"/>
        </w:numPr>
        <w:rPr/>
      </w:pPr>
      <w:r>
        <w:rPr/>
        <w:t>message_reads</w:t>
      </w:r>
    </w:p>
    <w:p>
      <w:pPr>
        <w:pStyle w:val="ListBullet"/>
        <w:numPr>
          <w:ilvl w:val="0"/>
          <w:numId w:val="1"/>
        </w:numPr>
        <w:rPr/>
      </w:pPr>
      <w:r>
        <w:rPr/>
        <w:t>attachments</w:t>
      </w:r>
    </w:p>
    <w:p>
      <w:pPr>
        <w:pStyle w:val="ListBullet"/>
        <w:numPr>
          <w:ilvl w:val="0"/>
          <w:numId w:val="1"/>
        </w:numPr>
        <w:rPr/>
      </w:pPr>
      <w:r>
        <w:rPr/>
        <w:t>notifications</w:t>
      </w:r>
    </w:p>
    <w:p>
      <w:pPr>
        <w:pStyle w:val="ListBullet"/>
        <w:numPr>
          <w:ilvl w:val="0"/>
          <w:numId w:val="1"/>
        </w:numPr>
        <w:rPr/>
      </w:pPr>
      <w:r>
        <w:rPr/>
        <w:t>user_devices</w:t>
      </w:r>
    </w:p>
    <w:p>
      <w:pPr>
        <w:pStyle w:val="Heading3"/>
        <w:rPr/>
      </w:pPr>
      <w:r>
        <w:rPr/>
        <w:t>Estrutura Simplificada das Tabelas</w:t>
      </w:r>
    </w:p>
    <w:p>
      <w:pPr>
        <w:pStyle w:val="Normal"/>
        <w:rPr/>
      </w:pPr>
      <w:r>
        <w:rPr>
          <w:rFonts w:ascii="Courier New" w:hAnsi="Courier New"/>
          <w:sz w:val="20"/>
        </w:rPr>
        <w:t>users</w:t>
        <w:br/>
        <w:t>id UUID PK</w:t>
        <w:br/>
        <w:t>full_name VARCHAR</w:t>
        <w:br/>
        <w:t>email VARCHAR UNIQUE</w:t>
        <w:br/>
        <w:t>password_hash TEXT</w:t>
        <w:br/>
        <w:t>is_verified BOOLEAN</w:t>
        <w:br/>
        <w:t>created_at TIMESTAMP</w:t>
      </w:r>
    </w:p>
    <w:p>
      <w:pPr>
        <w:pStyle w:val="Normal"/>
        <w:rPr/>
      </w:pPr>
      <w:r>
        <w:rPr>
          <w:rFonts w:ascii="Courier New" w:hAnsi="Courier New"/>
          <w:sz w:val="20"/>
        </w:rPr>
        <w:t>messages</w:t>
        <w:br/>
        <w:t>id UUID PK</w:t>
        <w:br/>
        <w:t>conversation_id UUID FK</w:t>
        <w:br/>
        <w:t>sender_id UUID FK</w:t>
        <w:br/>
        <w:t>message TEXT</w:t>
        <w:br/>
        <w:t>message_type VARCHAR</w:t>
        <w:br/>
        <w:t>created_at TIMESTAMP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Courier New" w:hAnsi="Courier New"/>
          <w:sz w:val="20"/>
        </w:rPr>
        <w:t>conversations</w:t>
        <w:br/>
        <w:t>id UUID PK</w:t>
        <w:br/>
        <w:t>type VARCHAR</w:t>
        <w:br/>
        <w:t>name VARCHAR</w:t>
        <w:br/>
        <w:t>created_by UUID FK</w:t>
        <w:br/>
        <w:t>created_at TIMESTAMP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3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LibreOffice/7.3.7.2$Linux_X86_64 LibreOffice_project/30$Build-2</Application>
  <AppVersion>15.0000</AppVersion>
  <Pages>5</Pages>
  <Words>888</Words>
  <Characters>5229</Characters>
  <CharactersWithSpaces>6014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2026-05-18T08:03:39Z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