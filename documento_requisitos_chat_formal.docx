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DOCUMENTO DE REQUISITOS E DEFINIÇÃO DO ESCOPO</w:t>
      </w:r>
    </w:p>
    <w:p>
      <w:pPr>
        <w:pStyle w:val="Normal"/>
        <w:jc w:val="center"/>
        <w:rPr/>
      </w:pPr>
      <w:r>
        <w:rPr/>
        <w:t>Sistema de Conversas e Interações em Tempo Real</w:t>
      </w:r>
    </w:p>
    <w:p>
      <w:pPr>
        <w:pStyle w:val="Normal"/>
        <w:rPr/>
      </w:pPr>
      <w:r>
        <w:rPr/>
        <w:t>Este documento apresenta a definição formal do escopo, requisitos funcionais e não funcionais,</w:t>
        <w:br/>
        <w:t>regras de negócio, arquitetura tecnológica e diretrizes operacionais do sistema de conversas e</w:t>
        <w:br/>
        <w:t>interações em tempo real. O objetivo principal é estabelecer uma base sólida para análise,</w:t>
        <w:br/>
        <w:t>desenvolvimento, implementação, testes e manutenção da solução proposta.</w:t>
      </w:r>
    </w:p>
    <w:p>
      <w:pPr>
        <w:pStyle w:val="Heading2"/>
        <w:rPr/>
      </w:pPr>
      <w:r>
        <w:rPr/>
        <w:t>1. Visão Geral do Sistema</w:t>
      </w:r>
    </w:p>
    <w:p>
      <w:pPr>
        <w:pStyle w:val="Normal"/>
        <w:jc w:val="both"/>
        <w:rPr/>
      </w:pPr>
      <w:r>
        <w:rPr/>
        <w:t>O sistema proposto consiste numa plataforma moderna de comunicação digital desenvolvida para permitir</w:t>
        <w:br/>
        <w:t>interações instantâneas entre utilizadores através de mensagens privadas e grupos de conversação.</w:t>
        <w:br/>
        <w:t>A solução deverá suportar envio de texto, ficheiros multimédia, mensagens de voz, notificações em tempo real</w:t>
        <w:br/>
        <w:t>e autenticação segura baseada em verificação de conta e autenticação de dois fatores (2FA).</w:t>
        <w:br/>
        <w:br/>
        <w:t>A plataforma deverá funcionar em ambiente web e dispositivos móveis, garantindo elevada disponibilidade,</w:t>
        <w:br/>
        <w:t>escalabilidade e experiência de utilização moderna.</w:t>
      </w:r>
    </w:p>
    <w:p>
      <w:pPr>
        <w:pStyle w:val="Heading2"/>
        <w:rPr/>
      </w:pPr>
      <w:r>
        <w:rPr/>
        <w:t>2. Objetivos do Sistema</w:t>
      </w:r>
    </w:p>
    <w:p>
      <w:pPr>
        <w:pStyle w:val="Normal"/>
        <w:jc w:val="both"/>
        <w:rPr/>
      </w:pPr>
      <w:r>
        <w:rPr/>
        <w:t>O principal objetivo do sistema é disponibilizar uma infraestrutura de comunicação segura,</w:t>
        <w:br/>
        <w:t>rápida e escalável para suportar interações em tempo real entre utilizadores.</w:t>
        <w:br/>
        <w:br/>
        <w:t>Adicionalmente, a solução deverá garantir integridade das mensagens, segurança dos dados,</w:t>
        <w:br/>
        <w:t>facilidade de utilização, compatibilidade multiplataforma e capacidade de expansão futura para funcionalidades avançadas como chamadas de vídeo, inteligência artificial e criptografia ponta-a-ponta.</w:t>
      </w:r>
    </w:p>
    <w:p>
      <w:pPr>
        <w:pStyle w:val="Heading2"/>
        <w:rPr/>
      </w:pPr>
      <w:r>
        <w:rPr/>
        <w:t>3. Definição do Escopo</w:t>
      </w:r>
    </w:p>
    <w:p>
      <w:pPr>
        <w:pStyle w:val="Normal"/>
        <w:jc w:val="both"/>
        <w:rPr/>
      </w:pPr>
      <w:r>
        <w:rPr/>
        <w:t>O escopo do projeto compreende o desenvolvimento completo de uma plataforma de comunicação em tempo real,</w:t>
        <w:br/>
        <w:t>incluindo módulos de autenticação, gestão de utilizadores, conversas privadas, grupos de mensagens,</w:t>
        <w:br/>
        <w:t>notificações, partilha de ficheiros e mecanismos de segurança.</w:t>
        <w:br/>
        <w:br/>
        <w:t>O sistema deverá permitir criação de contas através de email, password e nome completo,</w:t>
        <w:br/>
        <w:t>sendo obrigatória a validação da conta antes da utilização da plataforma.</w:t>
        <w:br/>
        <w:t>A autenticação deverá ser reforçada através de 2FA, utilizando OTP por email ou aplicações autenticadoras.</w:t>
        <w:br/>
        <w:br/>
        <w:t>O sistema deverá suportar mensagens de texto, imagens, vídeos, documentos e mensagens de voz,</w:t>
        <w:br/>
        <w:t>além de atualização instantânea do estado das mensagens, incluindo confirmação de entrega e leitura.</w:t>
        <w:br/>
        <w:br/>
        <w:t>Não fazem parte da versão inicial funcionalidades como chamadas de vídeo, pagamentos digitais,</w:t>
        <w:br/>
        <w:t>streaming ao vivo ou integração blockchain, podendo estas ser consideradas em futuras fases evolutivas.</w:t>
      </w:r>
    </w:p>
    <w:p>
      <w:pPr>
        <w:pStyle w:val="Heading2"/>
        <w:rPr/>
      </w:pPr>
      <w:r>
        <w:rPr/>
        <w:t>4. Perfis de Utilizadores</w:t>
      </w:r>
    </w:p>
    <w:p>
      <w:pPr>
        <w:pStyle w:val="Normal"/>
        <w:jc w:val="both"/>
        <w:rPr/>
      </w:pPr>
      <w:r>
        <w:rPr/>
        <w:t>O sistema deverá possuir diferentes perfis de acesso de acordo com o nível de permissões.</w:t>
        <w:br/>
        <w:br/>
        <w:t>O utilizador comum poderá criar conta, iniciar sessão, conversar individualmente,</w:t>
        <w:br/>
        <w:t>participar em grupos, enviar ficheiros e gerir o próprio perfil.</w:t>
        <w:br/>
        <w:br/>
        <w:t>Os administradores de grupos terão permissões adicionais para gerir membros,</w:t>
        <w:br/>
        <w:t>alterar informações do grupo e controlar permissões internas.</w:t>
        <w:br/>
        <w:br/>
        <w:t>O administrador global do sistema possuirá privilégios de monitorização,</w:t>
        <w:br/>
        <w:t>gestão de utilizadores, bloqueio de contas e auditoria operacional.</w:t>
      </w:r>
    </w:p>
    <w:p>
      <w:pPr>
        <w:pStyle w:val="Heading2"/>
        <w:rPr/>
      </w:pPr>
      <w:r>
        <w:rPr/>
        <w:t>5. Requisitos Funcionais</w:t>
      </w:r>
    </w:p>
    <w:p>
      <w:pPr>
        <w:pStyle w:val="Normal"/>
        <w:jc w:val="both"/>
        <w:rPr/>
      </w:pPr>
      <w:r>
        <w:rPr/>
        <w:t>O sistema deverá disponibilizar funcionalidades completas de autenticação,</w:t>
        <w:br/>
        <w:t>incluindo registo de utilizadores, verificação de email, login seguro,</w:t>
        <w:br/>
        <w:t>recuperação de password e autenticação multifator.</w:t>
        <w:br/>
        <w:br/>
        <w:t>A plataforma deverá permitir criação de conversas privadas e grupos,</w:t>
        <w:br/>
        <w:t>armazenando o histórico de mensagens e mantendo sincronização em tempo real.</w:t>
        <w:br/>
        <w:br/>
        <w:t>Os utilizadores deverão conseguir enviar mensagens de texto, ficheiros multimédia,</w:t>
        <w:br/>
        <w:t>documentos e mensagens de voz. O sistema deverá suportar resposta a mensagens,</w:t>
        <w:br/>
        <w:t>edição e remoção controlada de conteúdos.</w:t>
        <w:br/>
        <w:br/>
        <w:t>O estado das mensagens deverá ser atualizado automaticamente,</w:t>
        <w:br/>
        <w:t>indicando mensagens enviadas, entregues e lidas.</w:t>
        <w:br/>
        <w:br/>
        <w:t>O sistema deverá implementar notificações push e notificações web</w:t>
        <w:br/>
        <w:t>para informar os utilizadores sobre novas mensagens e atividades relevantes.</w:t>
      </w:r>
    </w:p>
    <w:p>
      <w:pPr>
        <w:pStyle w:val="Heading2"/>
        <w:rPr/>
      </w:pPr>
      <w:r>
        <w:rPr/>
        <w:t>6. Requisitos Não Funcionais</w:t>
      </w:r>
    </w:p>
    <w:p>
      <w:pPr>
        <w:pStyle w:val="Normal"/>
        <w:jc w:val="both"/>
        <w:rPr/>
      </w:pPr>
      <w:r>
        <w:rPr/>
        <w:t>A aplicação deverá apresentar elevada performance,</w:t>
        <w:br/>
        <w:t>com tempo médio de resposta inferior a 300 milissegundos nas operações críticas.</w:t>
        <w:br/>
        <w:br/>
        <w:t>A solução deverá suportar escalabilidade horizontal,</w:t>
        <w:br/>
        <w:t>permitindo crescimento progressivo da infraestrutura conforme o aumento da quantidade de utilizadores.</w:t>
        <w:br/>
        <w:br/>
        <w:t>O sistema deverá funcionar corretamente em navegadores modernos,</w:t>
        <w:br/>
        <w:t>bem como em dispositivos Android e iOS.</w:t>
        <w:br/>
        <w:br/>
        <w:t>A arquitetura deverá garantir alta disponibilidade,</w:t>
        <w:br/>
        <w:t>segurança de comunicação através de HTTPS/TLS,</w:t>
        <w:br/>
        <w:t>proteção contra ataques comuns e armazenamento seguro de credenciais.</w:t>
      </w:r>
    </w:p>
    <w:p>
      <w:pPr>
        <w:pStyle w:val="Heading2"/>
        <w:rPr/>
      </w:pPr>
      <w:r>
        <w:rPr/>
        <w:t>7. Arquitetura Tecnológica</w:t>
      </w:r>
    </w:p>
    <w:p>
      <w:pPr>
        <w:pStyle w:val="Normal"/>
        <w:jc w:val="both"/>
        <w:rPr/>
      </w:pPr>
      <w:r>
        <w:rPr/>
        <w:t>A arquitetura recomendada baseia-se numa abordagem modular orientada a serviços.</w:t>
        <w:br/>
        <w:br/>
        <w:t>O frontend web deverá ser desenvolvido utilizando Next.js e React,</w:t>
        <w:br/>
        <w:t>enquanto a aplicação mobile deverá utilizar React Native.</w:t>
        <w:br/>
        <w:br/>
        <w:t>O backend deverá utilizar NestJS sobre Node.js,</w:t>
        <w:br/>
        <w:t>permitindo elevada escalabilidade e integração eficiente com WebSockets através do Socket.IO.</w:t>
        <w:br/>
        <w:br/>
        <w:t>A persistência principal de dados deverá utilizar PostgreSQL,</w:t>
        <w:br/>
        <w:t>enquanto Redis será utilizado para cache, gestão de sessões e comunicação em tempo real.</w:t>
        <w:br/>
        <w:br/>
        <w:t>Os ficheiros multimédia deverão ser armazenados em soluções de object storage,</w:t>
        <w:br/>
        <w:t>como Amazon S3 ou MinIO.</w:t>
      </w:r>
    </w:p>
    <w:p>
      <w:pPr>
        <w:pStyle w:val="Heading2"/>
        <w:rPr/>
      </w:pPr>
      <w:r>
        <w:rPr/>
        <w:t>8. Segurança da Aplicação</w:t>
      </w:r>
    </w:p>
    <w:p>
      <w:pPr>
        <w:pStyle w:val="Normal"/>
        <w:jc w:val="both"/>
        <w:rPr/>
      </w:pPr>
      <w:r>
        <w:rPr/>
        <w:t>A segurança da plataforma deverá ser tratada como prioridade crítica.</w:t>
        <w:br/>
        <w:br/>
        <w:t>As passwords deverão ser armazenadas utilizando algoritmos seguros,</w:t>
        <w:br/>
        <w:t>como Argon2 ou Bcrypt.</w:t>
        <w:br/>
        <w:br/>
        <w:t>O sistema deverá implementar autenticação baseada em JWT com refresh tokens,</w:t>
        <w:br/>
        <w:t>proteção CSRF, rate limiting, validação de uploads e proteção contra acessos indevidos.</w:t>
        <w:br/>
        <w:br/>
        <w:t>Todos os dados transmitidos deverão utilizar comunicação encriptada via HTTPS/TLS.</w:t>
      </w:r>
    </w:p>
    <w:p>
      <w:pPr>
        <w:pStyle w:val="Heading2"/>
        <w:rPr/>
      </w:pPr>
      <w:r>
        <w:rPr/>
        <w:t>9. Estratégia de Escalabilidade</w:t>
      </w:r>
    </w:p>
    <w:p>
      <w:pPr>
        <w:pStyle w:val="Normal"/>
        <w:jc w:val="both"/>
        <w:rPr/>
      </w:pPr>
      <w:r>
        <w:rPr/>
        <w:t>A plataforma deverá ser preparada para suportar crescimento contínuo da base de utilizadores.</w:t>
        <w:br/>
        <w:br/>
        <w:t>A utilização de Redis Pub/Sub permitirá sincronização eficiente entre múltiplas instâncias do sistema.</w:t>
        <w:br/>
        <w:br/>
        <w:t>O balanceamento de carga deverá distribuir conexões entre servidores,</w:t>
        <w:br/>
        <w:t>enquanto CDN será utilizada para otimização de entrega de ficheiros multimédia.</w:t>
        <w:br/>
        <w:br/>
        <w:t>A arquitetura deverá permitir implantação em containers Docker</w:t>
        <w:br/>
        <w:t>e futura migração para ambientes Kubernetes.</w:t>
      </w:r>
    </w:p>
    <w:p>
      <w:pPr>
        <w:pStyle w:val="Heading2"/>
        <w:rPr/>
      </w:pPr>
      <w:r>
        <w:rPr/>
        <w:t>10. Conclusão</w:t>
      </w:r>
    </w:p>
    <w:p>
      <w:pPr>
        <w:pStyle w:val="Normal"/>
        <w:spacing w:before="0" w:after="200"/>
        <w:jc w:val="both"/>
        <w:rPr/>
      </w:pPr>
      <w:r>
        <w:rPr/>
        <w:t>O sistema proposto apresenta uma arquitetura moderna,</w:t>
        <w:br/>
        <w:t>segura e escalável para comunicação em tempo real.</w:t>
        <w:br/>
        <w:br/>
        <w:t>A solução foi concebida para suportar milhares de utilizadores simultâneos,</w:t>
        <w:br/>
        <w:t>garantindo estabilidade operacional, segurança, rapidez de comunicação e capacidade de evolução futura.</w:t>
        <w:br/>
        <w:br/>
        <w:t>A adoção das tecnologias recomendadas permitirá maior produtividade,</w:t>
        <w:br/>
        <w:t>manutenibilidade do código e facilidade de expansão funcional do sistema.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3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LibreOffice/7.3.7.2$Linux_X86_64 LibreOffice_project/30$Build-2</Application>
  <AppVersion>15.0000</AppVersion>
  <Pages>4</Pages>
  <Words>863</Words>
  <Characters>5560</Characters>
  <CharactersWithSpaces>6427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2026-05-18T08:03:57Z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